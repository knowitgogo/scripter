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DATABASE_DESIGN_v3</w:t>
      </w:r>
    </w:p>
    <w:p>
      <w:pPr>
        <w:pStyle w:val="Heading1"/>
      </w:pPr>
      <w:r>
        <w:t>users</w:t>
      </w:r>
    </w:p>
    <w:p>
      <w:r>
        <w:t>id, uuid, role_id, name, email, password, status, last_login_at, timestamps</w:t>
      </w:r>
    </w:p>
    <w:p>
      <w:pPr>
        <w:pStyle w:val="Heading1"/>
      </w:pPr>
      <w:r>
        <w:t>websites</w:t>
      </w:r>
    </w:p>
    <w:p>
      <w:r>
        <w:t>id, uuid, user_id, name, domain, status, description, timestamps</w:t>
      </w:r>
    </w:p>
    <w:p>
      <w:pPr>
        <w:pStyle w:val="Heading1"/>
      </w:pPr>
      <w:r>
        <w:t>widgets</w:t>
      </w:r>
    </w:p>
    <w:p>
      <w:r>
        <w:t>id, uuid, slug, name, type(hybrid/embedded/hosted), status</w:t>
      </w:r>
    </w:p>
    <w:p>
      <w:pPr>
        <w:pStyle w:val="Heading1"/>
      </w:pPr>
      <w:r>
        <w:t>website_widgets</w:t>
      </w:r>
    </w:p>
    <w:p>
      <w:r>
        <w:t>id, uuid, website_id, widget_id, configuration_json, branding_enabled, status</w:t>
      </w:r>
    </w:p>
    <w:p>
      <w:pPr>
        <w:pStyle w:val="Heading1"/>
      </w:pPr>
      <w:r>
        <w:t>widget_keys</w:t>
      </w:r>
    </w:p>
    <w:p>
      <w:r>
        <w:t>id, website_widget_id, key, status, last_used_at</w:t>
      </w:r>
    </w:p>
    <w:p>
      <w:pPr>
        <w:pStyle w:val="Heading1"/>
      </w:pPr>
      <w:r>
        <w:t>analytics_events</w:t>
      </w:r>
    </w:p>
    <w:p>
      <w:r>
        <w:t>event_type, country, browser, device, page_url, referrer</w:t>
      </w:r>
    </w:p>
    <w:p>
      <w:pPr>
        <w:pStyle w:val="Heading1"/>
      </w:pPr>
      <w:r>
        <w:t>plans</w:t>
      </w:r>
    </w:p>
    <w:p>
      <w:r>
        <w:t>name, monthly_load_limit, price</w:t>
      </w:r>
    </w:p>
    <w:p>
      <w:pPr>
        <w:pStyle w:val="Heading1"/>
      </w:pPr>
      <w:r>
        <w:t>subscriptions</w:t>
      </w:r>
    </w:p>
    <w:p>
      <w:r>
        <w:t>user_id, plan_id, status, renews_at</w:t>
      </w:r>
    </w:p>
    <w:p>
      <w:pPr>
        <w:pStyle w:val="Heading1"/>
      </w:pPr>
      <w:r>
        <w:t>payments</w:t>
      </w:r>
    </w:p>
    <w:p>
      <w:r>
        <w:t>provider, transaction_id, amount, currency, status</w:t>
      </w:r>
    </w:p>
    <w:p>
      <w:pPr>
        <w:pStyle w:val="Heading1"/>
      </w:pPr>
      <w:r>
        <w:t>Indexes</w:t>
      </w:r>
    </w:p>
    <w:p>
      <w:r>
        <w:t>UUIDs unique, foreign keys indexed, analytics composite indexes on widget/date/event.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