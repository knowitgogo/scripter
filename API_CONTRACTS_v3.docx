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API_CONTRACTS_v3</w:t>
      </w:r>
    </w:p>
    <w:p>
      <w:pPr>
        <w:pStyle w:val="Heading1"/>
      </w:pPr>
      <w:r>
        <w:t>POST /auth/register</w:t>
      </w:r>
    </w:p>
    <w:p>
      <w:r>
        <w:t>Create customer account</w:t>
      </w:r>
    </w:p>
    <w:p>
      <w:pPr>
        <w:pStyle w:val="Heading1"/>
      </w:pPr>
      <w:r>
        <w:t>POST /auth/login</w:t>
      </w:r>
    </w:p>
    <w:p>
      <w:r>
        <w:t>JWT login</w:t>
      </w:r>
    </w:p>
    <w:p>
      <w:pPr>
        <w:pStyle w:val="Heading1"/>
      </w:pPr>
      <w:r>
        <w:t>GET /websites</w:t>
      </w:r>
    </w:p>
    <w:p>
      <w:r>
        <w:t>List websites</w:t>
      </w:r>
    </w:p>
    <w:p>
      <w:pPr>
        <w:pStyle w:val="Heading1"/>
      </w:pPr>
      <w:r>
        <w:t>POST /websites</w:t>
      </w:r>
    </w:p>
    <w:p>
      <w:r>
        <w:t>Create website</w:t>
      </w:r>
    </w:p>
    <w:p>
      <w:pPr>
        <w:pStyle w:val="Heading1"/>
      </w:pPr>
      <w:r>
        <w:t>POST /website-widgets</w:t>
      </w:r>
    </w:p>
    <w:p>
      <w:r>
        <w:t>Install widget</w:t>
      </w:r>
    </w:p>
    <w:p>
      <w:pPr>
        <w:pStyle w:val="Heading1"/>
      </w:pPr>
      <w:r>
        <w:t>POST /widget-keys</w:t>
      </w:r>
    </w:p>
    <w:p>
      <w:r>
        <w:t>Generate key</w:t>
      </w:r>
    </w:p>
    <w:p>
      <w:pPr>
        <w:pStyle w:val="Heading1"/>
      </w:pPr>
      <w:r>
        <w:t>POST /widget/initialize</w:t>
      </w:r>
    </w:p>
    <w:p>
      <w:r>
        <w:t>Runtime bootstrap</w:t>
      </w:r>
    </w:p>
    <w:p>
      <w:pPr>
        <w:pStyle w:val="Heading1"/>
      </w:pPr>
      <w:r>
        <w:t>POST /widget/event</w:t>
      </w:r>
    </w:p>
    <w:p>
      <w:r>
        <w:t>Track analytics</w:t>
      </w:r>
    </w:p>
    <w:p>
      <w:pPr>
        <w:pStyle w:val="Heading1"/>
      </w:pPr>
      <w:r>
        <w:t>GET /analytics/dashboard</w:t>
      </w:r>
    </w:p>
    <w:p>
      <w:r>
        <w:t>Analytics summary</w:t>
      </w:r>
    </w:p>
    <w:p>
      <w:pPr>
        <w:pStyle w:val="Heading1"/>
      </w:pPr>
      <w:r>
        <w:t>POST /billing/checkout</w:t>
      </w:r>
    </w:p>
    <w:p>
      <w:r>
        <w:t>Stripe checkout</w:t>
      </w:r>
    </w:p>
    <w:p>
      <w:pPr>
        <w:pStyle w:val="Heading1"/>
      </w:pPr>
      <w:r>
        <w:t>Response Standard</w:t>
      </w:r>
    </w:p>
    <w:p>
      <w:r>
        <w:t>success:boolean, data:object, message:string, errors:array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